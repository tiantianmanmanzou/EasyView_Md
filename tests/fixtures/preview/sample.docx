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EasyView Word Preview</w:t>
      </w:r>
    </w:p>
    <w:p>
      <w:r>
        <w:t>DOCX fixture with a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